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Candidate</w:t>
      </w:r>
    </w:p>
    <w:p>
      <w:r>
        <w:t>Computer Science student, FAST NUCES</w:t>
      </w:r>
    </w:p>
    <w:p/>
    <w:p>
      <w:r>
        <w:t>Experience:</w:t>
      </w:r>
    </w:p>
    <w:p>
      <w:r>
        <w:t>Built a RAG chatbot using LangChain, ChromaDB, and Groq.</w:t>
      </w:r>
    </w:p>
    <w:p>
      <w:r>
        <w:t>Built an AI lead generation agent using Playwright and Streamlit.</w:t>
      </w:r>
    </w:p>
    <w:p/>
    <w:p>
      <w:r>
        <w:t>GitHub: https://github.com/example-candidate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